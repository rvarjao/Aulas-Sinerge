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53B2" w:rsidRDefault="00982CCD">
      <w:pPr>
        <w:pStyle w:val="Ttulo1"/>
      </w:pPr>
      <w:proofErr w:type="spellStart"/>
      <w:r>
        <w:t>Exemplo</w:t>
      </w:r>
      <w:proofErr w:type="spellEnd"/>
      <w:r>
        <w:t xml:space="preserve"> </w:t>
      </w:r>
      <w:proofErr w:type="spellStart"/>
      <w:r>
        <w:t>preenchido</w:t>
      </w:r>
      <w:proofErr w:type="spellEnd"/>
      <w:r>
        <w:t xml:space="preserve">: </w:t>
      </w:r>
      <w:proofErr w:type="spellStart"/>
      <w:r>
        <w:t>empréstimo</w:t>
      </w:r>
      <w:proofErr w:type="spellEnd"/>
      <w:r>
        <w:t xml:space="preserve"> de livro</w:t>
      </w:r>
    </w:p>
    <w:p w:rsidR="004C53B2" w:rsidRDefault="00982CCD">
      <w:r>
        <w:rPr>
          <w:b/>
        </w:rPr>
        <w:t>Nome da funcionalidade</w:t>
      </w:r>
    </w:p>
    <w:p w:rsidR="004C53B2" w:rsidRDefault="00982CCD">
      <w:pPr>
        <w:spacing w:after="120"/>
      </w:pPr>
      <w:r>
        <w:t>Realizar empréstimo de livro</w:t>
      </w:r>
    </w:p>
    <w:p w:rsidR="004C53B2" w:rsidRDefault="00982CCD">
      <w:r>
        <w:rPr>
          <w:b/>
        </w:rPr>
        <w:t>Usuário</w:t>
      </w:r>
    </w:p>
    <w:p w:rsidR="004C53B2" w:rsidRDefault="00982CCD">
      <w:pPr>
        <w:spacing w:after="120"/>
      </w:pPr>
      <w:r>
        <w:t xml:space="preserve">Bibliotecário ou responsável pela </w:t>
      </w:r>
      <w:r>
        <w:t>biblioteca</w:t>
      </w:r>
    </w:p>
    <w:p w:rsidR="004C53B2" w:rsidRDefault="00982CCD">
      <w:r>
        <w:rPr>
          <w:b/>
        </w:rPr>
        <w:t>História de usuário</w:t>
      </w:r>
    </w:p>
    <w:p w:rsidR="004C53B2" w:rsidRDefault="00982CCD">
      <w:pPr>
        <w:spacing w:after="120"/>
      </w:pPr>
      <w:r>
        <w:t>Como bibliotecário, quero registrar o empréstimo de um exemplar para controlar quem está com cada livro e qual é a data prevista de devolução.</w:t>
      </w:r>
    </w:p>
    <w:p w:rsidR="004C53B2" w:rsidRDefault="00982CCD">
      <w:r>
        <w:rPr>
          <w:b/>
        </w:rPr>
        <w:t>Dados necessários</w:t>
      </w:r>
    </w:p>
    <w:p w:rsidR="004C53B2" w:rsidRDefault="00982CCD">
      <w:pPr>
        <w:spacing w:after="120"/>
      </w:pPr>
      <w:r>
        <w:t>Aluno ou leitor; livro; exemplar; data do empréstimo; prazo de d</w:t>
      </w:r>
      <w:r>
        <w:t>evolução; usuário responsável pelo registro.</w:t>
      </w:r>
    </w:p>
    <w:p w:rsidR="004C53B2" w:rsidRDefault="00982CCD">
      <w:pPr>
        <w:pStyle w:val="Ttulo2"/>
      </w:pPr>
      <w:r>
        <w:t>Regras de negócio</w:t>
      </w:r>
    </w:p>
    <w:p w:rsidR="004C53B2" w:rsidRDefault="00982CCD">
      <w:pPr>
        <w:pStyle w:val="Numerada"/>
      </w:pPr>
      <w:r>
        <w:t>O leitor deve estar cadastrado e ativo.</w:t>
      </w:r>
    </w:p>
    <w:p w:rsidR="004C53B2" w:rsidRDefault="00982CCD">
      <w:pPr>
        <w:pStyle w:val="Numerada"/>
      </w:pPr>
      <w:r>
        <w:t>O exemplar deve estar disponível.</w:t>
      </w:r>
    </w:p>
    <w:p w:rsidR="004C53B2" w:rsidRDefault="00982CCD">
      <w:pPr>
        <w:pStyle w:val="Numerada"/>
      </w:pPr>
      <w:r>
        <w:t>O leitor não pode estar bloqueado por atraso.</w:t>
      </w:r>
    </w:p>
    <w:p w:rsidR="004C53B2" w:rsidRDefault="00982CCD">
      <w:pPr>
        <w:pStyle w:val="Numerada"/>
      </w:pPr>
      <w:r>
        <w:t>Cada leitor pode ter no máximo três empréstimos ativos.</w:t>
      </w:r>
    </w:p>
    <w:p w:rsidR="004C53B2" w:rsidRDefault="00982CCD">
      <w:pPr>
        <w:pStyle w:val="Numerada"/>
      </w:pPr>
      <w:r>
        <w:t>O prazo padrão de</w:t>
      </w:r>
      <w:r>
        <w:t xml:space="preserve"> devolução é de sete dias.</w:t>
      </w:r>
    </w:p>
    <w:p w:rsidR="004C53B2" w:rsidRDefault="00982CCD">
      <w:pPr>
        <w:pStyle w:val="Numerada"/>
      </w:pPr>
      <w:r>
        <w:t>Um exemplar não pode estar em dois empréstimos ativos ao mesmo tempo.</w:t>
      </w:r>
    </w:p>
    <w:p w:rsidR="004C53B2" w:rsidRDefault="00982CCD">
      <w:pPr>
        <w:pStyle w:val="Ttulo2"/>
      </w:pPr>
      <w:r>
        <w:t>Fluxo principal</w:t>
      </w:r>
    </w:p>
    <w:p w:rsidR="004C53B2" w:rsidRDefault="00982CCD">
      <w:pPr>
        <w:pStyle w:val="Numerada"/>
      </w:pPr>
      <w:r>
        <w:t>O bibliotecário identifica o leitor.</w:t>
      </w:r>
    </w:p>
    <w:p w:rsidR="004C53B2" w:rsidRDefault="00982CCD">
      <w:pPr>
        <w:pStyle w:val="Numerada"/>
      </w:pPr>
      <w:r>
        <w:t>O sistema apresenta os dados e a situação do leitor.</w:t>
      </w:r>
    </w:p>
    <w:p w:rsidR="004C53B2" w:rsidRDefault="00982CCD">
      <w:pPr>
        <w:pStyle w:val="Numerada"/>
      </w:pPr>
      <w:r>
        <w:t>O bibliotecário identifica o livro ou exemplar.</w:t>
      </w:r>
    </w:p>
    <w:p w:rsidR="004C53B2" w:rsidRDefault="00982CCD">
      <w:pPr>
        <w:pStyle w:val="Numerada"/>
      </w:pPr>
      <w:r>
        <w:t>O sis</w:t>
      </w:r>
      <w:r>
        <w:t>tema verifica a disponibilidade e as regras de empréstimo.</w:t>
      </w:r>
    </w:p>
    <w:p w:rsidR="004C53B2" w:rsidRDefault="00982CCD">
      <w:pPr>
        <w:pStyle w:val="Numerada"/>
      </w:pPr>
      <w:r>
        <w:t>O bibliotecário confirma a operação.</w:t>
      </w:r>
    </w:p>
    <w:p w:rsidR="004C53B2" w:rsidRDefault="00982CCD">
      <w:pPr>
        <w:pStyle w:val="Numerada"/>
      </w:pPr>
      <w:r>
        <w:t>O sistema registra o empréstimo.</w:t>
      </w:r>
    </w:p>
    <w:p w:rsidR="004C53B2" w:rsidRDefault="00982CCD">
      <w:pPr>
        <w:pStyle w:val="Numerada"/>
      </w:pPr>
      <w:r>
        <w:t>O sistema marca o exemplar como indisponível e informa a data prevista de devolução.</w:t>
      </w:r>
    </w:p>
    <w:p w:rsidR="004C53B2" w:rsidRDefault="00982CCD">
      <w:pPr>
        <w:pStyle w:val="Ttulo2"/>
      </w:pPr>
      <w:r>
        <w:t>Situações alternativas ou erros</w:t>
      </w:r>
    </w:p>
    <w:p w:rsidR="004C53B2" w:rsidRDefault="00982CCD">
      <w:pPr>
        <w:pStyle w:val="Commarcadores"/>
      </w:pPr>
      <w:r>
        <w:t>Leitor não</w:t>
      </w:r>
      <w:r>
        <w:t xml:space="preserve"> encontrado.</w:t>
      </w:r>
    </w:p>
    <w:p w:rsidR="004C53B2" w:rsidRDefault="00982CCD">
      <w:pPr>
        <w:pStyle w:val="Commarcadores"/>
      </w:pPr>
      <w:r>
        <w:t>Exemplar não encontrado.</w:t>
      </w:r>
    </w:p>
    <w:p w:rsidR="004C53B2" w:rsidRDefault="00982CCD">
      <w:pPr>
        <w:pStyle w:val="Commarcadores"/>
      </w:pPr>
      <w:r>
        <w:t>Exemplar indisponível.</w:t>
      </w:r>
    </w:p>
    <w:p w:rsidR="004C53B2" w:rsidRDefault="00982CCD">
      <w:pPr>
        <w:pStyle w:val="Commarcadores"/>
      </w:pPr>
      <w:r>
        <w:t>Leitor bloqueado por atraso.</w:t>
      </w:r>
    </w:p>
    <w:p w:rsidR="004C53B2" w:rsidRDefault="00982CCD">
      <w:pPr>
        <w:pStyle w:val="Commarcadores"/>
      </w:pPr>
      <w:r>
        <w:t>Limite de empréstimos atingido.</w:t>
      </w:r>
    </w:p>
    <w:p w:rsidR="004C53B2" w:rsidRDefault="00982CCD">
      <w:pPr>
        <w:pStyle w:val="Commarcadores"/>
      </w:pPr>
      <w:r>
        <w:t>Dados obrigatórios ausentes.</w:t>
      </w:r>
    </w:p>
    <w:p w:rsidR="004C53B2" w:rsidRDefault="00982CCD">
      <w:pPr>
        <w:pStyle w:val="Ttulo2"/>
      </w:pPr>
      <w:r>
        <w:t>Critérios de aceitação</w:t>
      </w:r>
    </w:p>
    <w:p w:rsidR="004C53B2" w:rsidRDefault="00982CCD">
      <w:pPr>
        <w:pStyle w:val="Commarcadores"/>
      </w:pPr>
      <w:r>
        <w:t>O sistema permite selecionar apenas leitores cadastrados.</w:t>
      </w:r>
    </w:p>
    <w:p w:rsidR="004C53B2" w:rsidRDefault="00982CCD">
      <w:pPr>
        <w:pStyle w:val="Commarcadores"/>
      </w:pPr>
      <w:r>
        <w:t xml:space="preserve">O sistema impede o </w:t>
      </w:r>
      <w:r>
        <w:t>empréstimo de exemplar indisponível.</w:t>
      </w:r>
    </w:p>
    <w:p w:rsidR="004C53B2" w:rsidRDefault="00982CCD">
      <w:pPr>
        <w:pStyle w:val="Commarcadores"/>
      </w:pPr>
      <w:r>
        <w:t>O sistema impede a operação quando o leitor está bloqueado.</w:t>
      </w:r>
    </w:p>
    <w:p w:rsidR="004C53B2" w:rsidRDefault="00982CCD">
      <w:pPr>
        <w:pStyle w:val="Commarcadores"/>
      </w:pPr>
      <w:r>
        <w:t>Ao concluir, o empréstimo fica associado ao leitor e ao exemplar.</w:t>
      </w:r>
    </w:p>
    <w:p w:rsidR="004C53B2" w:rsidRDefault="00982CCD">
      <w:pPr>
        <w:pStyle w:val="Commarcadores"/>
      </w:pPr>
      <w:r>
        <w:t>O exemplar passa para a situação “indisponível”.</w:t>
      </w:r>
    </w:p>
    <w:p w:rsidR="004C53B2" w:rsidRDefault="00982CCD">
      <w:pPr>
        <w:pStyle w:val="Commarcadores"/>
      </w:pPr>
      <w:r>
        <w:t xml:space="preserve">A data prevista de devolução é registrada e </w:t>
      </w:r>
      <w:r>
        <w:t>apresentada.</w:t>
      </w:r>
    </w:p>
    <w:p w:rsidR="004C53B2" w:rsidRDefault="00982CCD">
      <w:pPr>
        <w:pStyle w:val="Ttulo2"/>
      </w:pPr>
      <w:r>
        <w:lastRenderedPageBreak/>
        <w:t>Cenário de teste</w:t>
      </w:r>
    </w:p>
    <w:p w:rsidR="004C53B2" w:rsidRDefault="00982CCD">
      <w:r>
        <w:rPr>
          <w:b/>
        </w:rPr>
        <w:t xml:space="preserve">Dado que </w:t>
      </w:r>
      <w:r>
        <w:t xml:space="preserve">o leitor está ativo e possui menos de três empréstimos, </w:t>
      </w:r>
      <w:r>
        <w:rPr>
          <w:b/>
        </w:rPr>
        <w:t xml:space="preserve">quando </w:t>
      </w:r>
      <w:r>
        <w:t xml:space="preserve">o bibliotecário confirmar o empréstimo de um exemplar disponível, </w:t>
      </w:r>
      <w:r>
        <w:rPr>
          <w:b/>
        </w:rPr>
        <w:t xml:space="preserve">então </w:t>
      </w:r>
      <w:r>
        <w:t>o sistema deve registrar a operação, associá-la ao leitor e marcar o exemplar como</w:t>
      </w:r>
      <w:r>
        <w:t xml:space="preserve"> indisponível.</w:t>
      </w:r>
    </w:p>
    <w:p w:rsidR="004C53B2" w:rsidRDefault="00982CCD">
      <w:pPr>
        <w:rPr>
          <w:b/>
        </w:rPr>
      </w:pPr>
      <w:proofErr w:type="spellStart"/>
      <w:r>
        <w:rPr>
          <w:b/>
        </w:rPr>
        <w:t>Observações</w:t>
      </w:r>
      <w:proofErr w:type="spellEnd"/>
    </w:p>
    <w:p w:rsidR="00982CCD" w:rsidRPr="00982CCD" w:rsidRDefault="00982CCD">
      <w:proofErr w:type="spellStart"/>
      <w:r>
        <w:t>Cada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 </w:t>
      </w:r>
      <w:proofErr w:type="spellStart"/>
      <w:r>
        <w:t>detalhar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3</w:t>
      </w:r>
      <w:bookmarkStart w:id="0" w:name="_GoBack"/>
      <w:bookmarkEnd w:id="0"/>
      <w:r>
        <w:t xml:space="preserve"> </w:t>
      </w:r>
      <w:proofErr w:type="spellStart"/>
      <w:r>
        <w:t>funcionalidades</w:t>
      </w:r>
      <w:proofErr w:type="spellEnd"/>
    </w:p>
    <w:p w:rsidR="0057104B" w:rsidRDefault="0057104B" w:rsidP="0057104B"/>
    <w:p w:rsidR="0057104B" w:rsidRPr="0057104B" w:rsidRDefault="0057104B" w:rsidP="0057104B">
      <w:pPr>
        <w:sectPr w:rsidR="0057104B" w:rsidRPr="0057104B">
          <w:pgSz w:w="12240" w:h="15840"/>
          <w:pgMar w:top="907" w:right="1020" w:bottom="907" w:left="1020" w:header="720" w:footer="720" w:gutter="0"/>
          <w:cols w:space="720"/>
          <w:docGrid w:linePitch="360"/>
        </w:sectPr>
      </w:pPr>
    </w:p>
    <w:p w:rsidR="004C53B2" w:rsidRDefault="00982CCD">
      <w:pPr>
        <w:pStyle w:val="Ttulo"/>
        <w:jc w:val="center"/>
      </w:pPr>
      <w:r>
        <w:lastRenderedPageBreak/>
        <w:t>F</w:t>
      </w:r>
      <w:r>
        <w:t>icha de Detalhamento de Funcionalidade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4C53B2">
        <w:trPr>
          <w:jc w:val="center"/>
        </w:trPr>
        <w:tc>
          <w:tcPr>
            <w:tcW w:w="2635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C53B2" w:rsidRDefault="00982CCD">
            <w:r>
              <w:rPr>
                <w:b/>
              </w:rPr>
              <w:t>Projeto:</w:t>
            </w:r>
          </w:p>
        </w:tc>
        <w:tc>
          <w:tcPr>
            <w:tcW w:w="263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C53B2" w:rsidRDefault="004C53B2"/>
        </w:tc>
        <w:tc>
          <w:tcPr>
            <w:tcW w:w="2635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C53B2" w:rsidRDefault="00982CCD">
            <w:r>
              <w:rPr>
                <w:b/>
              </w:rPr>
              <w:t>Grupo:</w:t>
            </w:r>
          </w:p>
        </w:tc>
        <w:tc>
          <w:tcPr>
            <w:tcW w:w="263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C53B2" w:rsidRDefault="004C53B2"/>
        </w:tc>
      </w:tr>
      <w:tr w:rsidR="004C53B2">
        <w:trPr>
          <w:jc w:val="center"/>
        </w:trPr>
        <w:tc>
          <w:tcPr>
            <w:tcW w:w="2635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C53B2" w:rsidRDefault="00982CCD">
            <w:r>
              <w:rPr>
                <w:b/>
              </w:rPr>
              <w:t>Integrantes:</w:t>
            </w:r>
          </w:p>
        </w:tc>
        <w:tc>
          <w:tcPr>
            <w:tcW w:w="263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C53B2" w:rsidRDefault="004C53B2"/>
        </w:tc>
        <w:tc>
          <w:tcPr>
            <w:tcW w:w="2635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C53B2" w:rsidRDefault="00982CCD">
            <w:r>
              <w:rPr>
                <w:b/>
              </w:rPr>
              <w:t>Turma:</w:t>
            </w:r>
          </w:p>
        </w:tc>
        <w:tc>
          <w:tcPr>
            <w:tcW w:w="263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C53B2" w:rsidRDefault="004C53B2"/>
        </w:tc>
      </w:tr>
      <w:tr w:rsidR="004C53B2">
        <w:trPr>
          <w:jc w:val="center"/>
        </w:trPr>
        <w:tc>
          <w:tcPr>
            <w:tcW w:w="2635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C53B2" w:rsidRDefault="00982CCD">
            <w:r>
              <w:rPr>
                <w:b/>
              </w:rPr>
              <w:t>Funcionalidade:</w:t>
            </w:r>
          </w:p>
        </w:tc>
        <w:tc>
          <w:tcPr>
            <w:tcW w:w="263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C53B2" w:rsidRDefault="004C53B2"/>
        </w:tc>
        <w:tc>
          <w:tcPr>
            <w:tcW w:w="2635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C53B2" w:rsidRDefault="00982CCD">
            <w:r>
              <w:rPr>
                <w:b/>
              </w:rPr>
              <w:t>Data:</w:t>
            </w:r>
          </w:p>
        </w:tc>
        <w:tc>
          <w:tcPr>
            <w:tcW w:w="263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C53B2" w:rsidRDefault="004C53B2"/>
        </w:tc>
      </w:tr>
    </w:tbl>
    <w:p w:rsidR="0057104B" w:rsidRDefault="0057104B"/>
    <w:p w:rsidR="0057104B" w:rsidRDefault="0057104B"/>
    <w:p w:rsidR="004C53B2" w:rsidRDefault="00982CCD">
      <w:pPr>
        <w:pStyle w:val="Ttulo2"/>
      </w:pPr>
      <w:r>
        <w:t>1. Usuário</w:t>
      </w:r>
    </w:p>
    <w:p w:rsidR="004C53B2" w:rsidRDefault="00982CCD">
      <w:r>
        <w:rPr>
          <w:i/>
        </w:rPr>
        <w:t>Quem utiliza esta funcionalidade?</w:t>
      </w:r>
    </w:p>
    <w:p w:rsidR="000337AD" w:rsidRDefault="000337AD">
      <w:pPr>
        <w:pStyle w:val="Ttulo2"/>
      </w:pPr>
    </w:p>
    <w:p w:rsidR="004C53B2" w:rsidRDefault="00982CCD">
      <w:pPr>
        <w:pStyle w:val="Ttulo2"/>
      </w:pPr>
      <w:r>
        <w:t>2. História de usuário</w:t>
      </w:r>
    </w:p>
    <w:p w:rsidR="004C53B2" w:rsidRDefault="00982CCD">
      <w:r>
        <w:rPr>
          <w:i/>
        </w:rPr>
        <w:t>Complete: Como [usuário], quero [ação], para [objetivo].</w:t>
      </w:r>
    </w:p>
    <w:p w:rsidR="004C53B2" w:rsidRDefault="00982CCD">
      <w:pPr>
        <w:spacing w:after="140"/>
      </w:pPr>
      <w:r>
        <w:t>Como _________</w:t>
      </w:r>
      <w:r>
        <w:t>_______________________, quero __________________________________</w:t>
      </w:r>
      <w:r>
        <w:br/>
        <w:t>para __________________________________________________________________________.</w:t>
      </w:r>
    </w:p>
    <w:p w:rsidR="004C53B2" w:rsidRDefault="00982CCD">
      <w:pPr>
        <w:pStyle w:val="Ttulo2"/>
      </w:pPr>
      <w:r>
        <w:t>3. Dados necessários</w:t>
      </w:r>
    </w:p>
    <w:p w:rsidR="004C53B2" w:rsidRDefault="00982CCD">
      <w:r>
        <w:rPr>
          <w:i/>
        </w:rPr>
        <w:t>Quais informações o sistema precisa receber, consultar ou registrar?</w:t>
      </w:r>
    </w:p>
    <w:p w:rsidR="004C53B2" w:rsidRDefault="00982CCD">
      <w:pPr>
        <w:spacing w:after="140"/>
      </w:pPr>
      <w:r>
        <w:t>1. ________________</w:t>
      </w:r>
      <w:r>
        <w:t>_____________________________________________________________</w:t>
      </w:r>
      <w:r>
        <w:br/>
        <w:t>2. _____________________________________________________________________________</w:t>
      </w:r>
      <w:r>
        <w:br/>
        <w:t>3. _____________________________________________________________________________</w:t>
      </w:r>
      <w:r>
        <w:br/>
        <w:t>4. _____________________________</w:t>
      </w:r>
      <w:r>
        <w:t>________________________________________________</w:t>
      </w:r>
    </w:p>
    <w:p w:rsidR="004C53B2" w:rsidRDefault="00982CCD">
      <w:pPr>
        <w:pStyle w:val="Ttulo2"/>
      </w:pPr>
      <w:r>
        <w:t>4. Regras de negócio</w:t>
      </w:r>
    </w:p>
    <w:p w:rsidR="004C53B2" w:rsidRDefault="00982CCD">
      <w:r>
        <w:rPr>
          <w:i/>
        </w:rPr>
        <w:t>Quais condições devem ser respeitadas? O que é permitido ou proibido?</w:t>
      </w:r>
    </w:p>
    <w:p w:rsidR="004C53B2" w:rsidRDefault="00982CCD">
      <w:pPr>
        <w:spacing w:after="140"/>
      </w:pPr>
      <w:r>
        <w:t>1. _____________________________________________________________________________</w:t>
      </w:r>
      <w:r>
        <w:br/>
        <w:t xml:space="preserve">2. </w:t>
      </w:r>
      <w:r>
        <w:t>_____________________________________________________________________________</w:t>
      </w:r>
      <w:r>
        <w:br/>
        <w:t>3. _____________________________________________________________________________</w:t>
      </w:r>
      <w:r>
        <w:br/>
        <w:t>4. _____________________________________________________________________________</w:t>
      </w:r>
    </w:p>
    <w:p w:rsidR="004C53B2" w:rsidRDefault="00982CCD">
      <w:pPr>
        <w:pStyle w:val="Ttulo2"/>
      </w:pPr>
      <w:r>
        <w:t xml:space="preserve">5. Fluxo </w:t>
      </w:r>
      <w:r>
        <w:t>principal</w:t>
      </w:r>
    </w:p>
    <w:p w:rsidR="004C53B2" w:rsidRDefault="00982CCD">
      <w:r>
        <w:rPr>
          <w:i/>
        </w:rPr>
        <w:t>Descreva o caminho normal da funcionalidade, em ordem.</w:t>
      </w:r>
    </w:p>
    <w:p w:rsidR="004C53B2" w:rsidRDefault="00982CCD">
      <w:pPr>
        <w:spacing w:after="140"/>
      </w:pPr>
      <w:r>
        <w:t>1. _____________________________________________________________________________</w:t>
      </w:r>
      <w:r>
        <w:br/>
        <w:t>2. _____________________________________________________________________________</w:t>
      </w:r>
      <w:r>
        <w:br/>
        <w:t>3. __________________________</w:t>
      </w:r>
      <w:r>
        <w:t>___________________________________________________</w:t>
      </w:r>
      <w:r>
        <w:br/>
        <w:t>4. _____________________________________________________________________________</w:t>
      </w:r>
      <w:r>
        <w:br/>
        <w:t>5. _____________________________________________________________________________</w:t>
      </w:r>
      <w:r>
        <w:br/>
        <w:t>6. _______________________________________</w:t>
      </w:r>
      <w:r>
        <w:t>______________________________________</w:t>
      </w:r>
    </w:p>
    <w:p w:rsidR="004C53B2" w:rsidRDefault="00982CCD">
      <w:pPr>
        <w:pStyle w:val="Ttulo2"/>
      </w:pPr>
      <w:r>
        <w:t>6. Situações alternativas ou erros</w:t>
      </w:r>
    </w:p>
    <w:p w:rsidR="004C53B2" w:rsidRDefault="00982CCD">
      <w:r>
        <w:rPr>
          <w:i/>
        </w:rPr>
        <w:t>O que pode dar errado? Como o sistema deve responder?</w:t>
      </w:r>
    </w:p>
    <w:p w:rsidR="004C53B2" w:rsidRDefault="00982CCD">
      <w:pPr>
        <w:spacing w:after="140"/>
      </w:pPr>
      <w:r>
        <w:lastRenderedPageBreak/>
        <w:t>• ______________________________________________________________________________</w:t>
      </w:r>
      <w:r>
        <w:br/>
        <w:t>• _____________________________________________</w:t>
      </w:r>
      <w:r>
        <w:t>_________________________________</w:t>
      </w:r>
      <w:r>
        <w:br/>
        <w:t>• ______________________________________________________________________________</w:t>
      </w:r>
      <w:r>
        <w:br/>
        <w:t>• ______________________________________________________________________________</w:t>
      </w:r>
    </w:p>
    <w:p w:rsidR="004C53B2" w:rsidRDefault="00982CCD">
      <w:pPr>
        <w:pStyle w:val="Ttulo2"/>
      </w:pPr>
      <w:r>
        <w:t>7. Critérios de aceitação</w:t>
      </w:r>
    </w:p>
    <w:p w:rsidR="004C53B2" w:rsidRDefault="00982CCD">
      <w:r>
        <w:rPr>
          <w:i/>
        </w:rPr>
        <w:t>Como podemos verificar se a funcio</w:t>
      </w:r>
      <w:r>
        <w:rPr>
          <w:i/>
        </w:rPr>
        <w:t>nalidade está pronta?</w:t>
      </w:r>
    </w:p>
    <w:p w:rsidR="004C53B2" w:rsidRDefault="00982CCD">
      <w:pPr>
        <w:spacing w:after="140"/>
      </w:pPr>
      <w:r>
        <w:t>□ ______________________________________________________________________________</w:t>
      </w:r>
      <w:r>
        <w:br/>
        <w:t>□ ______________________________________________________________________________</w:t>
      </w:r>
      <w:r>
        <w:br/>
        <w:t>□ ______________________________________________________________________</w:t>
      </w:r>
      <w:r>
        <w:t>________</w:t>
      </w:r>
      <w:r>
        <w:br/>
        <w:t>□ ______________________________________________________________________________</w:t>
      </w:r>
    </w:p>
    <w:p w:rsidR="004C53B2" w:rsidRDefault="00982CCD">
      <w:pPr>
        <w:pStyle w:val="Ttulo2"/>
      </w:pPr>
      <w:r>
        <w:t>8. Cenário de teste</w:t>
      </w:r>
    </w:p>
    <w:p w:rsidR="004C53B2" w:rsidRDefault="00982CCD">
      <w:r>
        <w:rPr>
          <w:i/>
        </w:rPr>
        <w:t>Use o formato Dado que / Quando / Então.</w:t>
      </w:r>
    </w:p>
    <w:p w:rsidR="004C53B2" w:rsidRDefault="00982CCD">
      <w:pPr>
        <w:spacing w:after="140"/>
      </w:pPr>
      <w:r>
        <w:t>Dado que ______________________________________________________________________,</w:t>
      </w:r>
      <w:r>
        <w:br/>
        <w:t>quando _________________</w:t>
      </w:r>
      <w:r>
        <w:t>________________________________________________________,</w:t>
      </w:r>
      <w:r>
        <w:br/>
        <w:t>então __________________________________________________________________________.</w:t>
      </w:r>
    </w:p>
    <w:p w:rsidR="004C53B2" w:rsidRDefault="00982CCD">
      <w:pPr>
        <w:pStyle w:val="Ttulo2"/>
      </w:pPr>
      <w:r>
        <w:t>Revisão por outro grupo</w:t>
      </w:r>
    </w:p>
    <w:p w:rsidR="004C53B2" w:rsidRDefault="00982CCD">
      <w:r>
        <w:t>□ Sim   □ Parcialmente   □ Não — O usuário está claramente identificado?</w:t>
      </w:r>
    </w:p>
    <w:p w:rsidR="004C53B2" w:rsidRDefault="00982CCD">
      <w:r>
        <w:t>□ Sim   □ Parcialme</w:t>
      </w:r>
      <w:r>
        <w:t>nte   □ Não — As regras podem ser verificadas?</w:t>
      </w:r>
    </w:p>
    <w:p w:rsidR="004C53B2" w:rsidRDefault="00982CCD">
      <w:r>
        <w:t>□ Sim   □ Parcialmente   □ Não — Foram previstas situações de erro?</w:t>
      </w:r>
    </w:p>
    <w:p w:rsidR="004C53B2" w:rsidRDefault="00982CCD">
      <w:r>
        <w:t>□ Sim   □ Parcialmente   □ Não — Os critérios de aceitação são objetivos?</w:t>
      </w:r>
    </w:p>
    <w:p w:rsidR="004C53B2" w:rsidRDefault="00982CCD">
      <w:r>
        <w:t>Sugestão de melhoria: _____________________________________________</w:t>
      </w:r>
      <w:r>
        <w:t>_______________</w:t>
      </w:r>
      <w:r>
        <w:br/>
        <w:t>________________________________________________________________________________</w:t>
      </w:r>
    </w:p>
    <w:sectPr w:rsidR="004C53B2" w:rsidSect="00034616">
      <w:pgSz w:w="12240" w:h="15840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05FD"/>
    <w:rsid w:val="000337AD"/>
    <w:rsid w:val="00034616"/>
    <w:rsid w:val="0006063C"/>
    <w:rsid w:val="0015074B"/>
    <w:rsid w:val="0029639D"/>
    <w:rsid w:val="00326F90"/>
    <w:rsid w:val="004C53B2"/>
    <w:rsid w:val="0057104B"/>
    <w:rsid w:val="00982CC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C87B49B1-EF24-416E-9730-1FBBE9048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91324BE-4668-4CEA-A3B0-858D4BD5C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841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5374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Lab3</cp:lastModifiedBy>
  <cp:revision>5</cp:revision>
  <dcterms:created xsi:type="dcterms:W3CDTF">2013-12-23T23:15:00Z</dcterms:created>
  <dcterms:modified xsi:type="dcterms:W3CDTF">2026-07-30T11:48:00Z</dcterms:modified>
  <cp:category/>
</cp:coreProperties>
</file>